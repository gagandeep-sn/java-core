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5676"/>
          <w:sz w:val="84"/>
        </w:rPr>
        <w:t>CodeVault</w:t>
      </w:r>
    </w:p>
    <w:p>
      <w:pPr>
        <w:jc w:val="center"/>
      </w:pPr>
      <w:r>
        <w:rPr>
          <w:color w:val="555555"/>
          <w:sz w:val="36"/>
        </w:rPr>
        <w:t>Java Practice Knowledge Manager</w:t>
      </w:r>
    </w:p>
    <w:p/>
    <w:p>
      <w:pPr>
        <w:jc w:val="center"/>
      </w:pPr>
      <w:r>
        <w:rPr>
          <w:color w:val="888888"/>
          <w:sz w:val="24"/>
        </w:rPr>
        <w:t>Generated: June 24, 2026</w:t>
      </w:r>
    </w:p>
    <w:p>
      <w:r>
        <w:br w:type="page"/>
      </w:r>
    </w:p>
    <w:p>
      <w:pPr>
        <w:pStyle w:val="Heading1"/>
      </w:pPr>
      <w:r>
        <w:rPr>
          <w:color w:val="1A5676"/>
        </w:rPr>
        <w:t>Table of Contents</w:t>
      </w:r>
    </w:p>
    <w:p>
      <w:pPr>
        <w:pStyle w:val="ListNumber"/>
      </w:pPr>
      <w:r>
        <w:rPr>
          <w:sz w:val="24"/>
        </w:rPr>
        <w:t>1. Project Overview</w:t>
      </w:r>
    </w:p>
    <w:p>
      <w:pPr>
        <w:pStyle w:val="ListNumber"/>
      </w:pPr>
      <w:r>
        <w:rPr>
          <w:sz w:val="24"/>
        </w:rPr>
        <w:t>2. Architecture</w:t>
      </w:r>
    </w:p>
    <w:p>
      <w:pPr>
        <w:pStyle w:val="ListNumber"/>
      </w:pPr>
      <w:r>
        <w:rPr>
          <w:sz w:val="24"/>
        </w:rPr>
        <w:t>3. Database Schema</w:t>
      </w:r>
    </w:p>
    <w:p>
      <w:pPr>
        <w:pStyle w:val="ListNumber"/>
      </w:pPr>
      <w:r>
        <w:rPr>
          <w:sz w:val="24"/>
        </w:rPr>
        <w:t>4. Programs Summary</w:t>
      </w:r>
    </w:p>
    <w:p>
      <w:pPr>
        <w:pStyle w:val="ListNumber"/>
      </w:pPr>
      <w:r>
        <w:rPr>
          <w:sz w:val="24"/>
        </w:rPr>
        <w:t>5. Detailed Program Reports</w:t>
      </w:r>
    </w:p>
    <w:p>
      <w:pPr>
        <w:pStyle w:val="ListNumber"/>
      </w:pPr>
      <w:r>
        <w:rPr>
          <w:sz w:val="24"/>
        </w:rPr>
        <w:t>6. Statistics &amp; Weekly Reports</w:t>
      </w:r>
    </w:p>
    <w:p>
      <w:r>
        <w:br w:type="page"/>
      </w:r>
    </w:p>
    <w:p>
      <w:pPr>
        <w:pStyle w:val="Heading1"/>
      </w:pPr>
      <w:r>
        <w:rPr>
          <w:color w:val="1A5676"/>
        </w:rPr>
        <w:t>1. Project Overview</w:t>
      </w:r>
    </w:p>
    <w:p>
      <w:r>
        <w:t>CodeVault is a personal coding knowledge management system that watches a folder for Java source files, automatically analyzes them, generates documentation, tracks progress via SQLite, and pushes updates to GitHub.</w:t>
      </w:r>
    </w:p>
    <w:p>
      <w:pPr>
        <w:pStyle w:val="ListBullet"/>
      </w:pPr>
      <w:r>
        <w:t>Key features:</w:t>
      </w:r>
    </w:p>
    <w:p>
      <w:pPr>
        <w:pStyle w:val="List2"/>
      </w:pPr>
      <w:r>
        <w:t>Automated file watching with 3-second debounce</w:t>
      </w:r>
    </w:p>
    <w:p>
      <w:pPr>
        <w:pStyle w:val="List2"/>
      </w:pPr>
      <w:r>
        <w:t>Rule-based classification (15+ categories)</w:t>
      </w:r>
    </w:p>
    <w:p>
      <w:pPr>
        <w:pStyle w:val="List2"/>
      </w:pPr>
      <w:r>
        <w:t>AI-powered analysis via NVIDIA NIM API (fallback for low-confidence)</w:t>
      </w:r>
    </w:p>
    <w:p>
      <w:pPr>
        <w:pStyle w:val="List2"/>
      </w:pPr>
      <w:r>
        <w:t>Time and space complexity estimation</w:t>
      </w:r>
    </w:p>
    <w:p>
      <w:pPr>
        <w:pStyle w:val="List2"/>
      </w:pPr>
      <w:r>
        <w:t>Step-by-step code logic generation</w:t>
      </w:r>
    </w:p>
    <w:p>
      <w:pPr>
        <w:pStyle w:val="List2"/>
      </w:pPr>
      <w:r>
        <w:t>Professional git commit messages</w:t>
      </w:r>
    </w:p>
    <w:p>
      <w:pPr>
        <w:pStyle w:val="List2"/>
      </w:pPr>
      <w:r>
        <w:t>Weekly progress reports</w:t>
      </w:r>
    </w:p>
    <w:p>
      <w:pPr>
        <w:pStyle w:val="List2"/>
      </w:pPr>
      <w:r>
        <w:t>SHA-256 duplicate detection</w:t>
      </w:r>
    </w:p>
    <w:p>
      <w:r>
        <w:br w:type="page"/>
      </w:r>
    </w:p>
    <w:p>
      <w:pPr>
        <w:pStyle w:val="Heading1"/>
      </w:pPr>
      <w:r>
        <w:rPr>
          <w:color w:val="1A5676"/>
        </w:rPr>
        <w:t>2. Architecture</w:t>
      </w:r>
    </w:p>
    <w:p>
      <w:pPr>
        <w:pStyle w:val="Heading2"/>
      </w:pPr>
      <w:r>
        <w:t>Pipeline Flow</w:t>
      </w:r>
    </w:p>
    <w:p>
      <w:r>
        <w:t>Scanner Agent (watchdog) → Rule Engine (classify) → Analyzer Agent (rules + AI) → Database Agent (store) → Report Agent (generate .md) → Organizer Agent (move files) → Stats Agent (aggregate) → GitHub Agent (commit + push)</w:t>
      </w:r>
    </w:p>
    <w:p>
      <w:pPr>
        <w:pStyle w:val="Heading2"/>
      </w:pPr>
      <w:r>
        <w:t>Components</w:t>
      </w:r>
    </w:p>
    <w:p>
      <w:r>
        <w:rPr>
          <w:b/>
        </w:rPr>
        <w:t xml:space="preserve">Scanner Agent: </w:t>
      </w:r>
      <w:r>
        <w:t>Watches /home/noddynott/Java/ for new .java files using watchdog library. 3-second debounce prevents duplicate processing.</w:t>
      </w:r>
    </w:p>
    <w:p>
      <w:r>
        <w:rPr>
          <w:b/>
        </w:rPr>
        <w:t xml:space="preserve">Rule Engine: </w:t>
      </w:r>
      <w:r>
        <w:t>15+ category patterns (Sorting, Recursion, Searching, Collections, etc.) with confidence scoring. Also estimates complexity and generates code logic text.</w:t>
      </w:r>
    </w:p>
    <w:p>
      <w:r>
        <w:rPr>
          <w:b/>
        </w:rPr>
        <w:t xml:space="preserve">Analyzer Agent: </w:t>
      </w:r>
      <w:r>
        <w:t>Runs Rule Engine first. If confidence &lt; 0.7, calls NVIDIA NIM API as fallback for more accurate analysis.</w:t>
      </w:r>
    </w:p>
    <w:p>
      <w:r>
        <w:rPr>
          <w:b/>
        </w:rPr>
        <w:t xml:space="preserve">Database Agent: </w:t>
      </w:r>
      <w:r>
        <w:t>SQLite with WAL mode. SHA-256 hash deduplication prevents re-processing the same file.</w:t>
      </w:r>
    </w:p>
    <w:p>
      <w:r>
        <w:rPr>
          <w:b/>
        </w:rPr>
        <w:t xml:space="preserve">Report Agent: </w:t>
      </w:r>
      <w:r>
        <w:t>Generates .md files in data/reports/ with category, complexity, concepts, code logic, and explanation.</w:t>
      </w:r>
    </w:p>
    <w:p>
      <w:r>
        <w:rPr>
          <w:b/>
        </w:rPr>
        <w:t xml:space="preserve">Organizer Agent: </w:t>
      </w:r>
      <w:r>
        <w:t>Moves .java files from the watch folder into category-based subdirectories (e.g., Sorting/SelectionSort.java).</w:t>
      </w:r>
    </w:p>
    <w:p>
      <w:r>
        <w:rPr>
          <w:b/>
        </w:rPr>
        <w:t xml:space="preserve">Stats Agent: </w:t>
      </w:r>
      <w:r>
        <w:t>Aggregates database stats and generates weekly report .md files.</w:t>
      </w:r>
    </w:p>
    <w:p>
      <w:r>
        <w:rPr>
          <w:b/>
        </w:rPr>
        <w:t xml:space="preserve">GitHub Agent: </w:t>
      </w:r>
      <w:r>
        <w:t>Queues commits (up to 5 or 30-second flush). Pulls with rebase before pushing to avoid conflicts.</w:t>
      </w:r>
    </w:p>
    <w:p>
      <w:r>
        <w:br w:type="page"/>
      </w:r>
    </w:p>
    <w:p>
      <w:pPr>
        <w:pStyle w:val="Heading1"/>
      </w:pPr>
      <w:r>
        <w:rPr>
          <w:color w:val="1A5676"/>
        </w:rPr>
        <w:t>3. Database Schema</w:t>
      </w:r>
    </w:p>
    <w:p>
      <w:r>
        <w:t>File: data/database/codevault.db (SQLite, WAL mode)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INTEGER PK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Auto-increment ID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filename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Original filename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SelectionSort.java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file_hash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TEXT UNIQUE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SHA-256 of content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a1b2c3...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Program title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SelectionSort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Program category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Sorting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difficulty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Difficulty level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Easy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concepts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JSON array of concepts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["Selection Sort"]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time_complexity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Big-O time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O(n²)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space_complexity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Big-O space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O(1)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interview_relevance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Interview relevance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Medium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topic_mastery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Mastery level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Beginner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explanation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Short explanation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A sorting program...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Insertion timestamp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2026-06-24 12:00:00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5676"/>
        </w:rPr>
        <w:t>4. Programs Summary</w:t>
      </w:r>
    </w:p>
    <w:p>
      <w:r>
        <w:t>Total programs tracked: 24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Input Output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19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Recursion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Collections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Searching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Sorting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1</w:t>
            </w:r>
          </w:p>
        </w:tc>
      </w:tr>
    </w:tbl>
    <w:p/>
    <w:p>
      <w:r>
        <w:t>Difficulty breakdown:</w:t>
      </w:r>
    </w:p>
    <w:p>
      <w:r>
        <w:t xml:space="preserve">  Easy: 24</w:t>
      </w:r>
    </w:p>
    <w:p>
      <w:r>
        <w:br w:type="page"/>
      </w:r>
    </w:p>
    <w:p>
      <w:pPr>
        <w:pStyle w:val="Heading1"/>
      </w:pPr>
      <w:r>
        <w:rPr>
          <w:color w:val="1A5676"/>
        </w:rPr>
        <w:t>5. Detailed Program Reports</w:t>
      </w:r>
    </w:p>
    <w:p>
      <w:pPr>
        <w:pStyle w:val="Heading2"/>
      </w:pPr>
      <w:r>
        <w:t>Area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Filename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Area.java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Input Output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Concepts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Scanner, User Input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Time Complexity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O(1)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Space Complexity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O(1)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Interview Relevance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Medium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Topic Mastery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Beginner</w:t>
            </w:r>
          </w:p>
        </w:tc>
      </w:tr>
    </w:tbl>
    <w:p/>
    <w:p>
      <w:r>
        <w:rPr>
          <w:b/>
        </w:rPr>
        <w:t>Code Logic:</w:t>
      </w:r>
    </w:p>
    <w:p>
      <w:pPr>
        <w:pStyle w:val="ListBullet"/>
      </w:pPr>
      <w:r>
        <w:t>1. Create a Scanner object to read user input from System.in</w:t>
      </w:r>
    </w:p>
    <w:p>
      <w:pPr>
        <w:pStyle w:val="ListBullet"/>
      </w:pPr>
      <w:r>
        <w:t>2. Prompt the user and read values using nextInt(), nextLine(), etc.</w:t>
      </w:r>
    </w:p>
    <w:p>
      <w:pPr>
        <w:pStyle w:val="ListBullet"/>
      </w:pPr>
      <w:r>
        <w:t>3. Perform the required computation with the input values</w:t>
      </w:r>
    </w:p>
    <w:p>
      <w:pPr>
        <w:pStyle w:val="ListBullet"/>
      </w:pPr>
      <w:r>
        <w:t>4. Display the result using System.out.println()</w:t>
      </w:r>
    </w:p>
    <w:p>
      <w:pPr>
        <w:pStyle w:val="ListBullet"/>
      </w:pPr>
      <w:r>
        <w:t>5. Close the scanner to release system resources</w:t>
      </w:r>
    </w:p>
    <w:p/>
    <w:p>
      <w:pPr>
        <w:pStyle w:val="Heading2"/>
      </w:pPr>
      <w:r>
        <w:t>Calaculator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Filename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Calaculator.java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Input Output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Concepts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Scanner, User Input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Time Complexity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O(n)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Space Complexity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O(1)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Interview Relevance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Medium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Topic Mastery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Beginner</w:t>
            </w:r>
          </w:p>
        </w:tc>
      </w:tr>
    </w:tbl>
    <w:p/>
    <w:p>
      <w:r>
        <w:rPr>
          <w:b/>
        </w:rPr>
        <w:t>Code Logic:</w:t>
      </w:r>
    </w:p>
    <w:p>
      <w:pPr>
        <w:pStyle w:val="ListBullet"/>
      </w:pPr>
      <w:r>
        <w:t>1. Use a while loop with a condition that evaluates each iteration</w:t>
      </w:r>
    </w:p>
    <w:p>
      <w:pPr>
        <w:pStyle w:val="ListBullet"/>
      </w:pPr>
      <w:r>
        <w:t>2. Update the loop variable inside the body to avoid an infinite loop</w:t>
      </w:r>
    </w:p>
    <w:p>
      <w:pPr>
        <w:pStyle w:val="ListBullet"/>
      </w:pPr>
      <w:r>
        <w:t>3. Exit when the condition becomes false</w:t>
      </w:r>
    </w:p>
    <w:p/>
    <w:p>
      <w:pPr>
        <w:pStyle w:val="Heading2"/>
      </w:pPr>
      <w:r>
        <w:t>CountNum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Filename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CountNum.java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Input Output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Concepts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Scanner, User Input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Time Complexity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O(n)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Space Complexity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O(1)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Interview Relevance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Medium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Topic Mastery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Beginner</w:t>
            </w:r>
          </w:p>
        </w:tc>
      </w:tr>
    </w:tbl>
    <w:p/>
    <w:p>
      <w:r>
        <w:rPr>
          <w:b/>
        </w:rPr>
        <w:t>Code Logic:</w:t>
      </w:r>
    </w:p>
    <w:p>
      <w:pPr>
        <w:pStyle w:val="ListBullet"/>
      </w:pPr>
      <w:r>
        <w:t>1. Use a while loop with a condition that evaluates each iteration</w:t>
      </w:r>
    </w:p>
    <w:p>
      <w:pPr>
        <w:pStyle w:val="ListBullet"/>
      </w:pPr>
      <w:r>
        <w:t>2. Update the loop variable inside the body to avoid an infinite loop</w:t>
      </w:r>
    </w:p>
    <w:p>
      <w:pPr>
        <w:pStyle w:val="ListBullet"/>
      </w:pPr>
      <w:r>
        <w:t>3. Exit when the condition becomes false</w:t>
      </w:r>
    </w:p>
    <w:p/>
    <w:p>
      <w:pPr>
        <w:pStyle w:val="Heading2"/>
      </w:pPr>
      <w:r>
        <w:t>Fibbonachi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Filename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Fibbonachi.java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Input Output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Concepts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Scanner, User Input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Time Complexity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O(n)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Space Complexity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O(1)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Interview Relevance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Medium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Topic Mastery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Beginner</w:t>
            </w:r>
          </w:p>
        </w:tc>
      </w:tr>
    </w:tbl>
    <w:p/>
    <w:p>
      <w:r>
        <w:rPr>
          <w:b/>
        </w:rPr>
        <w:t>Code Logic:</w:t>
      </w:r>
    </w:p>
    <w:p>
      <w:pPr>
        <w:pStyle w:val="ListBullet"/>
      </w:pPr>
      <w:r>
        <w:t>1. Loop through each element in the array or range</w:t>
      </w:r>
    </w:p>
    <w:p>
      <w:pPr>
        <w:pStyle w:val="ListBullet"/>
      </w:pPr>
      <w:r>
        <w:t>2. Perform the required operation on each element</w:t>
      </w:r>
    </w:p>
    <w:p>
      <w:pPr>
        <w:pStyle w:val="ListBullet"/>
      </w:pPr>
      <w:r>
        <w:t>3. Accumulate or transform the result as needed</w:t>
      </w:r>
    </w:p>
    <w:p/>
    <w:p>
      <w:pPr>
        <w:pStyle w:val="Heading2"/>
      </w:pPr>
      <w:r>
        <w:t>GreaterNum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Filename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GreaterNum.java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Input Output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Concepts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Scanner, User Input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Time Complexity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O(1)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Space Complexity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O(1)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Interview Relevance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Medium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Topic Mastery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Beginner</w:t>
            </w:r>
          </w:p>
        </w:tc>
      </w:tr>
    </w:tbl>
    <w:p/>
    <w:p>
      <w:r>
        <w:rPr>
          <w:b/>
        </w:rPr>
        <w:t>Code Logic:</w:t>
      </w:r>
    </w:p>
    <w:p>
      <w:pPr>
        <w:pStyle w:val="ListBullet"/>
      </w:pPr>
      <w:r>
        <w:t>1. Create a Scanner object to read user input from System.in</w:t>
      </w:r>
    </w:p>
    <w:p>
      <w:pPr>
        <w:pStyle w:val="ListBullet"/>
      </w:pPr>
      <w:r>
        <w:t>2. Prompt the user and read values using nextInt(), nextLine(), etc.</w:t>
      </w:r>
    </w:p>
    <w:p>
      <w:pPr>
        <w:pStyle w:val="ListBullet"/>
      </w:pPr>
      <w:r>
        <w:t>3. Perform the required computation with the input values</w:t>
      </w:r>
    </w:p>
    <w:p>
      <w:pPr>
        <w:pStyle w:val="ListBullet"/>
      </w:pPr>
      <w:r>
        <w:t>4. Display the result using System.out.println()</w:t>
      </w:r>
    </w:p>
    <w:p>
      <w:pPr>
        <w:pStyle w:val="ListBullet"/>
      </w:pPr>
      <w:r>
        <w:t>5. Close the scanner to release system resources</w:t>
      </w:r>
    </w:p>
    <w:p/>
    <w:p>
      <w:pPr>
        <w:pStyle w:val="Heading2"/>
      </w:pPr>
      <w:r>
        <w:t>HelloWorld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Filename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HelloWorld.java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Input Output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Concepts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Standard I/O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Time Complexity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O(1)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Space Complexity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O(1)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Interview Relevance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Medium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Topic Mastery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Beginner</w:t>
            </w:r>
          </w:p>
        </w:tc>
      </w:tr>
    </w:tbl>
    <w:p/>
    <w:p>
      <w:r>
        <w:rPr>
          <w:b/>
        </w:rPr>
        <w:t>Code Logic:</w:t>
      </w:r>
    </w:p>
    <w:p>
      <w:pPr>
        <w:pStyle w:val="ListBullet"/>
      </w:pPr>
      <w:r>
        <w:t>1. Print the output directly to the console using System.out.println()</w:t>
      </w:r>
    </w:p>
    <w:p/>
    <w:p>
      <w:pPr>
        <w:pStyle w:val="Heading2"/>
      </w:pPr>
      <w:r>
        <w:t>Reversenum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Filename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Reversenum.java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Input Output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Concepts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Scanner, User Input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Time Complexity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O(n)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Space Complexity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O(1)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Interview Relevance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Medium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Topic Mastery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Beginner</w:t>
            </w:r>
          </w:p>
        </w:tc>
      </w:tr>
    </w:tbl>
    <w:p/>
    <w:p>
      <w:r>
        <w:rPr>
          <w:b/>
        </w:rPr>
        <w:t>Code Logic:</w:t>
      </w:r>
    </w:p>
    <w:p>
      <w:pPr>
        <w:pStyle w:val="ListBullet"/>
      </w:pPr>
      <w:r>
        <w:t>1. Use a while loop with a condition that evaluates each iteration</w:t>
      </w:r>
    </w:p>
    <w:p>
      <w:pPr>
        <w:pStyle w:val="ListBullet"/>
      </w:pPr>
      <w:r>
        <w:t>2. Update the loop variable inside the body to avoid an infinite loop</w:t>
      </w:r>
    </w:p>
    <w:p>
      <w:pPr>
        <w:pStyle w:val="ListBullet"/>
      </w:pPr>
      <w:r>
        <w:t>3. Exit when the condition becomes false</w:t>
      </w:r>
    </w:p>
    <w:p/>
    <w:p>
      <w:pPr>
        <w:pStyle w:val="Heading2"/>
      </w:pPr>
      <w:r>
        <w:t>Test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Filename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Test.java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Input Output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Concepts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Scanner, User Input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Time Complexity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O(1)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Space Complexity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O(1)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Interview Relevance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Medium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Topic Mastery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Beginner</w:t>
            </w:r>
          </w:p>
        </w:tc>
      </w:tr>
    </w:tbl>
    <w:p/>
    <w:p>
      <w:r>
        <w:rPr>
          <w:b/>
        </w:rPr>
        <w:t>Code Logic:</w:t>
      </w:r>
    </w:p>
    <w:p>
      <w:pPr>
        <w:pStyle w:val="ListBullet"/>
      </w:pPr>
      <w:r>
        <w:t>1. Create a Scanner object to read user input from System.in</w:t>
      </w:r>
    </w:p>
    <w:p>
      <w:pPr>
        <w:pStyle w:val="ListBullet"/>
      </w:pPr>
      <w:r>
        <w:t>2. Prompt the user and read values using nextInt(), nextLine(), etc.</w:t>
      </w:r>
    </w:p>
    <w:p>
      <w:pPr>
        <w:pStyle w:val="ListBullet"/>
      </w:pPr>
      <w:r>
        <w:t>3. Perform the required computation with the input values</w:t>
      </w:r>
    </w:p>
    <w:p>
      <w:pPr>
        <w:pStyle w:val="ListBullet"/>
      </w:pPr>
      <w:r>
        <w:t>4. Display the result using System.out.println()</w:t>
      </w:r>
    </w:p>
    <w:p>
      <w:pPr>
        <w:pStyle w:val="ListBullet"/>
      </w:pPr>
      <w:r>
        <w:t>5. Close the scanner to release system resources</w:t>
      </w:r>
    </w:p>
    <w:p/>
    <w:p>
      <w:pPr>
        <w:pStyle w:val="Heading2"/>
      </w:pPr>
      <w:r>
        <w:t>name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Filename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name.java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Input Output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Concepts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Scanner, User Input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Time Complexity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O(1)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Space Complexity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O(1)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Interview Relevance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Medium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Topic Mastery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Beginner</w:t>
            </w:r>
          </w:p>
        </w:tc>
      </w:tr>
    </w:tbl>
    <w:p/>
    <w:p>
      <w:r>
        <w:rPr>
          <w:b/>
        </w:rPr>
        <w:t>Code Logic:</w:t>
      </w:r>
    </w:p>
    <w:p>
      <w:pPr>
        <w:pStyle w:val="ListBullet"/>
      </w:pPr>
      <w:r>
        <w:t>1. Create a Scanner object to read user input from System.in</w:t>
      </w:r>
    </w:p>
    <w:p>
      <w:pPr>
        <w:pStyle w:val="ListBullet"/>
      </w:pPr>
      <w:r>
        <w:t>2. Prompt the user and read values using nextInt(), nextLine(), etc.</w:t>
      </w:r>
    </w:p>
    <w:p>
      <w:pPr>
        <w:pStyle w:val="ListBullet"/>
      </w:pPr>
      <w:r>
        <w:t>3. Perform the required computation with the input values</w:t>
      </w:r>
    </w:p>
    <w:p>
      <w:pPr>
        <w:pStyle w:val="ListBullet"/>
      </w:pPr>
      <w:r>
        <w:t>4. Display the result using System.out.println()</w:t>
      </w:r>
    </w:p>
    <w:p>
      <w:pPr>
        <w:pStyle w:val="ListBullet"/>
      </w:pPr>
      <w:r>
        <w:t>5. Close the scanner to release system resources</w:t>
      </w:r>
    </w:p>
    <w:p/>
    <w:p>
      <w:pPr>
        <w:pStyle w:val="Heading2"/>
      </w:pPr>
      <w:r>
        <w:t>SumTwoNumbers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Filename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SumTwoNumbers.java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Input Output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Concepts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Scanner, User Input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Time Complexity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O(1)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Space Complexity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O(1)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Interview Relevance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Medium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Topic Mastery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Beginner</w:t>
            </w:r>
          </w:p>
        </w:tc>
      </w:tr>
    </w:tbl>
    <w:p/>
    <w:p>
      <w:r>
        <w:rPr>
          <w:b/>
        </w:rPr>
        <w:t>Code Logic:</w:t>
      </w:r>
    </w:p>
    <w:p>
      <w:pPr>
        <w:pStyle w:val="ListBullet"/>
      </w:pPr>
      <w:r>
        <w:t>1. Create a Scanner object to read user input from System.in</w:t>
      </w:r>
    </w:p>
    <w:p>
      <w:pPr>
        <w:pStyle w:val="ListBullet"/>
      </w:pPr>
      <w:r>
        <w:t>2. Prompt the user and read values using nextInt(), nextLine(), etc.</w:t>
      </w:r>
    </w:p>
    <w:p>
      <w:pPr>
        <w:pStyle w:val="ListBullet"/>
      </w:pPr>
      <w:r>
        <w:t>3. Perform the required computation with the input values</w:t>
      </w:r>
    </w:p>
    <w:p>
      <w:pPr>
        <w:pStyle w:val="ListBullet"/>
      </w:pPr>
      <w:r>
        <w:t>4. Display the result using System.out.println()</w:t>
      </w:r>
    </w:p>
    <w:p>
      <w:pPr>
        <w:pStyle w:val="ListBullet"/>
      </w:pPr>
      <w:r>
        <w:t>5. Close the scanner to release system resources</w:t>
      </w:r>
    </w:p>
    <w:p/>
    <w:p>
      <w:pPr>
        <w:pStyle w:val="Heading2"/>
      </w:pPr>
      <w:r>
        <w:t>WordCount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Filename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WordCount.java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Collections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Concepts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HashMap, Hashing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Time Complexity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O(n)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Space Complexity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O(n)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Interview Relevance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Medium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Topic Mastery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Beginner</w:t>
            </w:r>
          </w:p>
        </w:tc>
      </w:tr>
    </w:tbl>
    <w:p/>
    <w:p>
      <w:r>
        <w:rPr>
          <w:b/>
        </w:rPr>
        <w:t>Code Logic:</w:t>
      </w:r>
    </w:p>
    <w:p>
      <w:pPr>
        <w:pStyle w:val="ListBullet"/>
      </w:pPr>
      <w:r>
        <w:t>1. Create a HashMap to store key-value mappings</w:t>
      </w:r>
    </w:p>
    <w:p>
      <w:pPr>
        <w:pStyle w:val="ListBullet"/>
      </w:pPr>
      <w:r>
        <w:t>2. Iterate through the input data using a single loop</w:t>
      </w:r>
    </w:p>
    <w:p>
      <w:pPr>
        <w:pStyle w:val="ListBullet"/>
      </w:pPr>
      <w:r>
        <w:t>3. For each element, check if it exists in the map using getOrDefault or containsKey</w:t>
      </w:r>
    </w:p>
    <w:p>
      <w:pPr>
        <w:pStyle w:val="ListBullet"/>
      </w:pPr>
      <w:r>
        <w:t>4. Update the map with the new count or mapping as needed</w:t>
      </w:r>
    </w:p>
    <w:p>
      <w:pPr>
        <w:pStyle w:val="ListBullet"/>
      </w:pPr>
      <w:r>
        <w:t>5. After the loop, the map contains the aggregated results</w:t>
      </w:r>
    </w:p>
    <w:p/>
    <w:p>
      <w:pPr>
        <w:pStyle w:val="Heading2"/>
      </w:pPr>
      <w:r>
        <w:t>CountDown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Filename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CountDown.java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Input Output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Concepts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Standard I/O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Time Complexity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O(n)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Space Complexity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O(n)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Interview Relevance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Medium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Topic Mastery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Beginner</w:t>
            </w:r>
          </w:p>
        </w:tc>
      </w:tr>
    </w:tbl>
    <w:p/>
    <w:p>
      <w:r>
        <w:rPr>
          <w:b/>
        </w:rPr>
        <w:t>Code Logic:</w:t>
      </w:r>
    </w:p>
    <w:p>
      <w:pPr>
        <w:pStyle w:val="ListBullet"/>
      </w:pPr>
      <w:r>
        <w:t>1. Print the output directly to the console using System.out.println()</w:t>
      </w:r>
    </w:p>
    <w:p/>
    <w:p>
      <w:pPr>
        <w:pStyle w:val="Heading2"/>
      </w:pPr>
      <w:r>
        <w:t>SwitchCalculator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Filename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SwitchCalculator.java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Input Output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Concepts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Scanner, User Input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Time Complexity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O(1)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Space Complexity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O(1)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Interview Relevance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Medium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Topic Mastery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Beginner</w:t>
            </w:r>
          </w:p>
        </w:tc>
      </w:tr>
    </w:tbl>
    <w:p/>
    <w:p>
      <w:r>
        <w:rPr>
          <w:b/>
        </w:rPr>
        <w:t>Code Logic:</w:t>
      </w:r>
    </w:p>
    <w:p>
      <w:pPr>
        <w:pStyle w:val="ListBullet"/>
      </w:pPr>
      <w:r>
        <w:t>1. Create a Scanner object to read user input from System.in</w:t>
      </w:r>
    </w:p>
    <w:p>
      <w:pPr>
        <w:pStyle w:val="ListBullet"/>
      </w:pPr>
      <w:r>
        <w:t>2. Prompt the user and read values using nextInt(), nextLine(), etc.</w:t>
      </w:r>
    </w:p>
    <w:p>
      <w:pPr>
        <w:pStyle w:val="ListBullet"/>
      </w:pPr>
      <w:r>
        <w:t>3. Perform the required computation with the input values</w:t>
      </w:r>
    </w:p>
    <w:p>
      <w:pPr>
        <w:pStyle w:val="ListBullet"/>
      </w:pPr>
      <w:r>
        <w:t>4. Display the result using System.out.println()</w:t>
      </w:r>
    </w:p>
    <w:p>
      <w:pPr>
        <w:pStyle w:val="ListBullet"/>
      </w:pPr>
      <w:r>
        <w:t>5. Close the scanner to release system resources</w:t>
      </w:r>
    </w:p>
    <w:p/>
    <w:p>
      <w:pPr>
        <w:pStyle w:val="Heading2"/>
      </w:pPr>
      <w:r>
        <w:t>LinearSearch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Filename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LinearSearch.java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Searching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Concepts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Linear Search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Time Complexity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O(n)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Space Complexity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O(1)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Interview Relevance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Medium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Topic Mastery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Beginner</w:t>
            </w:r>
          </w:p>
        </w:tc>
      </w:tr>
    </w:tbl>
    <w:p/>
    <w:p>
      <w:r>
        <w:rPr>
          <w:b/>
        </w:rPr>
        <w:t>Code Logic:</w:t>
      </w:r>
    </w:p>
    <w:p>
      <w:pPr>
        <w:pStyle w:val="ListBullet"/>
      </w:pPr>
      <w:r>
        <w:t>1. Iterate through the array or collection element by element</w:t>
      </w:r>
    </w:p>
    <w:p>
      <w:pPr>
        <w:pStyle w:val="ListBullet"/>
      </w:pPr>
      <w:r>
        <w:t>2. Compare each element against a condition inside the loop</w:t>
      </w:r>
    </w:p>
    <w:p>
      <w:pPr>
        <w:pStyle w:val="ListBullet"/>
      </w:pPr>
      <w:r>
        <w:t>3. Track the result (max, min, count, or a specific value) as you go</w:t>
      </w:r>
    </w:p>
    <w:p>
      <w:pPr>
        <w:pStyle w:val="ListBullet"/>
      </w:pPr>
      <w:r>
        <w:t>4. After the loop ends, return or print the final result</w:t>
      </w:r>
    </w:p>
    <w:p/>
    <w:p>
      <w:pPr>
        <w:pStyle w:val="Heading2"/>
      </w:pPr>
      <w:r>
        <w:t>MaxElement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Filename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MaxElement.java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Input Output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Concepts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Standard I/O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Time Complexity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O(n)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Space Complexity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O(1)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Interview Relevance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Medium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Topic Mastery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Beginner</w:t>
            </w:r>
          </w:p>
        </w:tc>
      </w:tr>
    </w:tbl>
    <w:p/>
    <w:p>
      <w:r>
        <w:rPr>
          <w:b/>
        </w:rPr>
        <w:t>Code Logic:</w:t>
      </w:r>
    </w:p>
    <w:p>
      <w:pPr>
        <w:pStyle w:val="ListBullet"/>
      </w:pPr>
      <w:r>
        <w:t>1. Loop through each element in the array or range</w:t>
      </w:r>
    </w:p>
    <w:p>
      <w:pPr>
        <w:pStyle w:val="ListBullet"/>
      </w:pPr>
      <w:r>
        <w:t>2. Perform the required operation on each element</w:t>
      </w:r>
    </w:p>
    <w:p>
      <w:pPr>
        <w:pStyle w:val="ListBullet"/>
      </w:pPr>
      <w:r>
        <w:t>3. Accumulate or transform the result as needed</w:t>
      </w:r>
    </w:p>
    <w:p/>
    <w:p>
      <w:pPr>
        <w:pStyle w:val="Heading2"/>
      </w:pPr>
      <w:r>
        <w:t>ReverseArray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Filename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ReverseArray.java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Input Output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Concepts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Standard I/O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Time Complexity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O(n)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Space Complexity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O(1)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Interview Relevance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Medium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Topic Mastery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Beginner</w:t>
            </w:r>
          </w:p>
        </w:tc>
      </w:tr>
    </w:tbl>
    <w:p/>
    <w:p>
      <w:r>
        <w:rPr>
          <w:b/>
        </w:rPr>
        <w:t>Code Logic:</w:t>
      </w:r>
    </w:p>
    <w:p>
      <w:pPr>
        <w:pStyle w:val="ListBullet"/>
      </w:pPr>
      <w:r>
        <w:t>1. Initialize two pointers: left at the start, right at the end</w:t>
      </w:r>
    </w:p>
    <w:p>
      <w:pPr>
        <w:pStyle w:val="ListBullet"/>
      </w:pPr>
      <w:r>
        <w:t>2. While left pointer is less than right pointer, process the elements at both positions</w:t>
      </w:r>
    </w:p>
    <w:p>
      <w:pPr>
        <w:pStyle w:val="ListBullet"/>
      </w:pPr>
      <w:r>
        <w:t>3. Move left pointer forward and right pointer backward after each iteration</w:t>
      </w:r>
    </w:p>
    <w:p>
      <w:pPr>
        <w:pStyle w:val="ListBullet"/>
      </w:pPr>
      <w:r>
        <w:t>4. Stop when pointers meet or cross — all elements have been processed</w:t>
      </w:r>
    </w:p>
    <w:p/>
    <w:p>
      <w:pPr>
        <w:pStyle w:val="Heading2"/>
      </w:pPr>
      <w:r>
        <w:t>FactorOfNum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Filename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FactorOfNum.java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Input Output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Concepts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Scanner, User Input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Time Complexity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O(n)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Space Complexity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O(1)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Interview Relevance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Medium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Topic Mastery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Beginner</w:t>
            </w:r>
          </w:p>
        </w:tc>
      </w:tr>
    </w:tbl>
    <w:p/>
    <w:p>
      <w:r>
        <w:rPr>
          <w:b/>
        </w:rPr>
        <w:t>Code Logic:</w:t>
      </w:r>
    </w:p>
    <w:p>
      <w:pPr>
        <w:pStyle w:val="ListBullet"/>
      </w:pPr>
      <w:r>
        <w:t>1. Use a while loop with a condition that evaluates each iteration</w:t>
      </w:r>
    </w:p>
    <w:p>
      <w:pPr>
        <w:pStyle w:val="ListBullet"/>
      </w:pPr>
      <w:r>
        <w:t>2. Update the loop variable inside the body to avoid an infinite loop</w:t>
      </w:r>
    </w:p>
    <w:p>
      <w:pPr>
        <w:pStyle w:val="ListBullet"/>
      </w:pPr>
      <w:r>
        <w:t>3. Exit when the condition becomes false</w:t>
      </w:r>
    </w:p>
    <w:p/>
    <w:p>
      <w:pPr>
        <w:pStyle w:val="Heading2"/>
      </w:pPr>
      <w:r>
        <w:t>InputUntil0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Filename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InputUntil0.java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Input Output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Concepts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Scanner, User Input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Time Complexity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O(n)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Space Complexity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O(1)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Interview Relevance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Medium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Topic Mastery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Beginner</w:t>
            </w:r>
          </w:p>
        </w:tc>
      </w:tr>
    </w:tbl>
    <w:p/>
    <w:p>
      <w:r>
        <w:rPr>
          <w:b/>
        </w:rPr>
        <w:t>Code Logic:</w:t>
      </w:r>
    </w:p>
    <w:p>
      <w:pPr>
        <w:pStyle w:val="ListBullet"/>
      </w:pPr>
      <w:r>
        <w:t>1. Use a while loop with a condition that evaluates each iteration</w:t>
      </w:r>
    </w:p>
    <w:p>
      <w:pPr>
        <w:pStyle w:val="ListBullet"/>
      </w:pPr>
      <w:r>
        <w:t>2. Update the loop variable inside the body to avoid an infinite loop</w:t>
      </w:r>
    </w:p>
    <w:p>
      <w:pPr>
        <w:pStyle w:val="ListBullet"/>
      </w:pPr>
      <w:r>
        <w:t>3. Exit when the condition becomes false</w:t>
      </w:r>
    </w:p>
    <w:p/>
    <w:p>
      <w:pPr>
        <w:pStyle w:val="Heading2"/>
      </w:pPr>
      <w:r>
        <w:t>Main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Filename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Main.java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Input Output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Concepts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Standard I/O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Time Complexity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O(n)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Space Complexity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O(1)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Interview Relevance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Medium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Topic Mastery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Beginner</w:t>
            </w:r>
          </w:p>
        </w:tc>
      </w:tr>
    </w:tbl>
    <w:p/>
    <w:p>
      <w:r>
        <w:rPr>
          <w:b/>
        </w:rPr>
        <w:t>Code Logic:</w:t>
      </w:r>
    </w:p>
    <w:p>
      <w:pPr>
        <w:pStyle w:val="ListBullet"/>
      </w:pPr>
      <w:r>
        <w:t>1. Loop through each element in the array or range</w:t>
      </w:r>
    </w:p>
    <w:p>
      <w:pPr>
        <w:pStyle w:val="ListBullet"/>
      </w:pPr>
      <w:r>
        <w:t>2. Perform the required operation on each element</w:t>
      </w:r>
    </w:p>
    <w:p>
      <w:pPr>
        <w:pStyle w:val="ListBullet"/>
      </w:pPr>
      <w:r>
        <w:t>3. Accumulate or transform the result as needed</w:t>
      </w:r>
    </w:p>
    <w:p/>
    <w:p>
      <w:pPr>
        <w:pStyle w:val="Heading2"/>
      </w:pPr>
      <w:r>
        <w:t>SubtractProductAndSum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Filename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SubtractProductAndSum.java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Input Output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Concepts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Scanner, User Input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Time Complexity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O(1)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Space Complexity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O(1)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Interview Relevance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Medium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Topic Mastery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Beginner</w:t>
            </w:r>
          </w:p>
        </w:tc>
      </w:tr>
    </w:tbl>
    <w:p/>
    <w:p>
      <w:r>
        <w:rPr>
          <w:b/>
        </w:rPr>
        <w:t>Code Logic:</w:t>
      </w:r>
    </w:p>
    <w:p>
      <w:pPr>
        <w:pStyle w:val="ListBullet"/>
      </w:pPr>
      <w:r>
        <w:t>1. Create a Scanner object to read user input from System.in</w:t>
      </w:r>
    </w:p>
    <w:p>
      <w:pPr>
        <w:pStyle w:val="ListBullet"/>
      </w:pPr>
      <w:r>
        <w:t>2. Prompt the user and read values using nextInt(), nextLine(), etc.</w:t>
      </w:r>
    </w:p>
    <w:p>
      <w:pPr>
        <w:pStyle w:val="ListBullet"/>
      </w:pPr>
      <w:r>
        <w:t>3. Perform the required computation with the input values</w:t>
      </w:r>
    </w:p>
    <w:p>
      <w:pPr>
        <w:pStyle w:val="ListBullet"/>
      </w:pPr>
      <w:r>
        <w:t>4. Display the result using System.out.println()</w:t>
      </w:r>
    </w:p>
    <w:p>
      <w:pPr>
        <w:pStyle w:val="ListBullet"/>
      </w:pPr>
      <w:r>
        <w:t>5. Close the scanner to release system resources</w:t>
      </w:r>
    </w:p>
    <w:p/>
    <w:p>
      <w:pPr>
        <w:pStyle w:val="Heading2"/>
      </w:pPr>
      <w:r>
        <w:t>Volumeofcone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Filename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Volumeofcone.java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Input Output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Concepts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Scanner, User Input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Time Complexity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O(1)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Space Complexity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O(1)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Interview Relevance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Medium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Topic Mastery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Beginner</w:t>
            </w:r>
          </w:p>
        </w:tc>
      </w:tr>
    </w:tbl>
    <w:p/>
    <w:p>
      <w:r>
        <w:rPr>
          <w:b/>
        </w:rPr>
        <w:t>Code Logic:</w:t>
      </w:r>
    </w:p>
    <w:p>
      <w:pPr>
        <w:pStyle w:val="ListBullet"/>
      </w:pPr>
      <w:r>
        <w:t>1. Create a Scanner object to read user input from System.in</w:t>
      </w:r>
    </w:p>
    <w:p>
      <w:pPr>
        <w:pStyle w:val="ListBullet"/>
      </w:pPr>
      <w:r>
        <w:t>2. Prompt the user and read values using nextInt(), nextLine(), etc.</w:t>
      </w:r>
    </w:p>
    <w:p>
      <w:pPr>
        <w:pStyle w:val="ListBullet"/>
      </w:pPr>
      <w:r>
        <w:t>3. Perform the required computation with the input values</w:t>
      </w:r>
    </w:p>
    <w:p>
      <w:pPr>
        <w:pStyle w:val="ListBullet"/>
      </w:pPr>
      <w:r>
        <w:t>4. Display the result using System.out.println()</w:t>
      </w:r>
    </w:p>
    <w:p>
      <w:pPr>
        <w:pStyle w:val="ListBullet"/>
      </w:pPr>
      <w:r>
        <w:t>5. Close the scanner to release system resources</w:t>
      </w:r>
    </w:p>
    <w:p/>
    <w:p>
      <w:pPr>
        <w:pStyle w:val="Heading2"/>
      </w:pPr>
      <w:r>
        <w:t>FactorialRecursion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Filename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FactorialRecursion.java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Recursion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Concepts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Standard I/O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Time Complexity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O(n)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Space Complexity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O(n)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Interview Relevance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Medium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Topic Mastery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Beginner</w:t>
            </w:r>
          </w:p>
        </w:tc>
      </w:tr>
    </w:tbl>
    <w:p/>
    <w:p>
      <w:r>
        <w:rPr>
          <w:b/>
        </w:rPr>
        <w:t>Code Logic:</w:t>
      </w:r>
    </w:p>
    <w:p>
      <w:pPr>
        <w:pStyle w:val="ListBullet"/>
      </w:pPr>
      <w:r>
        <w:t>1. Define a base case that stops the recursion (typically a condition like n &lt;= 1)</w:t>
      </w:r>
    </w:p>
    <w:p>
      <w:pPr>
        <w:pStyle w:val="ListBullet"/>
      </w:pPr>
      <w:r>
        <w:t>2. Return a fixed value for the base case</w:t>
      </w:r>
    </w:p>
    <w:p>
      <w:pPr>
        <w:pStyle w:val="ListBullet"/>
      </w:pPr>
      <w:r>
        <w:t>3. For the recursive case, call the same method with a modified argument (moving toward the base case)</w:t>
      </w:r>
    </w:p>
    <w:p>
      <w:pPr>
        <w:pStyle w:val="ListBullet"/>
      </w:pPr>
      <w:r>
        <w:t>4. Combine the result of the recursive call with the current value</w:t>
      </w:r>
    </w:p>
    <w:p>
      <w:pPr>
        <w:pStyle w:val="ListBullet"/>
      </w:pPr>
      <w:r>
        <w:t>5. The call stack unwinds once the base case is reached</w:t>
      </w:r>
    </w:p>
    <w:p/>
    <w:p>
      <w:pPr>
        <w:pStyle w:val="Heading2"/>
      </w:pPr>
      <w:r>
        <w:t>FibonacciRecursion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Filename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FibonacciRecursion.java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Recursion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Concepts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Recursion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Time Complexity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O(2ⁿ)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Space Complexity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O(n)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Interview Relevance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Medium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Topic Mastery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Beginner</w:t>
            </w:r>
          </w:p>
        </w:tc>
      </w:tr>
    </w:tbl>
    <w:p/>
    <w:p>
      <w:r>
        <w:rPr>
          <w:b/>
        </w:rPr>
        <w:t>Code Logic:</w:t>
      </w:r>
    </w:p>
    <w:p>
      <w:pPr>
        <w:pStyle w:val="ListBullet"/>
      </w:pPr>
      <w:r>
        <w:t>1. Define a base case that stops the recursion (typically a condition like n &lt;= 1)</w:t>
      </w:r>
    </w:p>
    <w:p>
      <w:pPr>
        <w:pStyle w:val="ListBullet"/>
      </w:pPr>
      <w:r>
        <w:t>2. Return a fixed value for the base case</w:t>
      </w:r>
    </w:p>
    <w:p>
      <w:pPr>
        <w:pStyle w:val="ListBullet"/>
      </w:pPr>
      <w:r>
        <w:t>3. For the recursive case, call the same method with a modified argument (moving toward the base case)</w:t>
      </w:r>
    </w:p>
    <w:p>
      <w:pPr>
        <w:pStyle w:val="ListBullet"/>
      </w:pPr>
      <w:r>
        <w:t>4. Combine the result of the recursive call with the current value</w:t>
      </w:r>
    </w:p>
    <w:p>
      <w:pPr>
        <w:pStyle w:val="ListBullet"/>
      </w:pPr>
      <w:r>
        <w:t>5. The call stack unwinds once the base case is reached</w:t>
      </w:r>
    </w:p>
    <w:p/>
    <w:p>
      <w:pPr>
        <w:pStyle w:val="Heading2"/>
      </w:pPr>
      <w:r>
        <w:t>SelectionSort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Filename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SelectionSort.java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Sorting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Concepts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Selection Sort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Time Complexity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O(n²)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Space Complexity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O(n)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Interview Relevance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Medium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Topic Mastery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Beginner</w:t>
            </w:r>
          </w:p>
        </w:tc>
      </w:tr>
    </w:tbl>
    <w:p/>
    <w:p>
      <w:r>
        <w:rPr>
          <w:b/>
        </w:rPr>
        <w:t>Code Logic:</w:t>
      </w:r>
    </w:p>
    <w:p>
      <w:pPr>
        <w:pStyle w:val="ListBullet"/>
      </w:pPr>
      <w:r>
        <w:t>1. Get the length of the array</w:t>
      </w:r>
    </w:p>
    <w:p>
      <w:pPr>
        <w:pStyle w:val="ListBullet"/>
      </w:pPr>
      <w:r>
        <w:t>2. Outer loop marks where the next smallest element belongs</w:t>
      </w:r>
    </w:p>
    <w:p>
      <w:pPr>
        <w:pStyle w:val="ListBullet"/>
      </w:pPr>
      <w:r>
        <w:t>3. Inner loop scans the rest of arr to find the smallest unsorted element</w:t>
      </w:r>
    </w:p>
    <w:p>
      <w:pPr>
        <w:pStyle w:val="ListBullet"/>
      </w:pPr>
      <w:r>
        <w:t>4. Save the index of the smallest element found</w:t>
      </w:r>
    </w:p>
    <w:p>
      <w:pPr>
        <w:pStyle w:val="ListBullet"/>
      </w:pPr>
      <w:r>
        <w:t>5. Swap the smallest element with the element at the current position</w:t>
      </w:r>
    </w:p>
    <w:p>
      <w:pPr>
        <w:pStyle w:val="ListBullet"/>
      </w:pPr>
      <w:r>
        <w:t>6. Move to the next position and repeat</w:t>
      </w:r>
    </w:p>
    <w:p>
      <w:pPr>
        <w:pStyle w:val="ListBullet"/>
      </w:pPr>
      <w:r>
        <w:t>7. After sorting, arr is arranged from smallest to largest</w:t>
      </w:r>
    </w:p>
    <w:p/>
    <w:p>
      <w:r>
        <w:br w:type="page"/>
      </w:r>
    </w:p>
    <w:p>
      <w:pPr>
        <w:pStyle w:val="Heading1"/>
      </w:pPr>
      <w:r>
        <w:rPr>
          <w:color w:val="1A5676"/>
        </w:rPr>
        <w:t>6. Statistics &amp; Weekly Reports</w:t>
      </w:r>
    </w:p>
    <w:p>
      <w:pPr>
        <w:pStyle w:val="Heading2"/>
      </w:pPr>
      <w:r>
        <w:t>All Programs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Title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Time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Space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Area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Input Output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O(1)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O(1)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Calaculator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Input Output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O(n)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O(1)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CountNum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Input Output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O(n)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O(1)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Fibbonachi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Input Output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O(n)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O(1)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GreaterNum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Input Output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O(1)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O(1)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HelloWorld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Input Output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O(1)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O(1)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Reversenum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Input Output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O(n)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O(1)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Test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Input Output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O(1)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O(1)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Input Output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O(1)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O(1)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SumTwoNumbers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Input Output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O(1)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O(1)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WordCount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Collections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O(n)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O(n)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20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CountDown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Input Output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O(n)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O(n)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SwitchCalculator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Input Output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O(1)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O(1)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20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LinearSearch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Searching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O(n)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O(1)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MaxElement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Input Output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O(n)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O(1)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20"/>
              </w:rPr>
              <w:t>16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ReverseArray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Input Output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O(n)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O(1)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FactorOfNum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Input Output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O(n)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O(1)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20"/>
              </w:rPr>
              <w:t>18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InputUntil0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Input Output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O(n)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O(1)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20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Main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Input Output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O(n)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O(1)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20"/>
              </w:rPr>
              <w:t>20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SubtractProductAndSu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Input Output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O(1)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O(1)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20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Volumeofcone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Input Output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O(1)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O(1)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20"/>
              </w:rPr>
              <w:t>22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FactorialRecursion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Recursion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O(n)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O(n)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20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FibonacciRecursion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Recursion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O(2ⁿ)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O(n)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20"/>
              </w:rPr>
              <w:t>24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SelectionSort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Sorting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O(n²)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O(n)</w:t>
            </w:r>
          </w:p>
        </w:tc>
      </w:tr>
    </w:tbl>
    <w:p/>
    <w:p>
      <w:pPr>
        <w:pStyle w:val="Heading2"/>
      </w:pPr>
      <w:r>
        <w:t>Weekly Reports</w:t>
      </w:r>
    </w:p>
    <w:p>
      <w:pPr>
        <w:pStyle w:val="ListBullet"/>
      </w:pPr>
      <w:r>
        <w:rPr>
          <w:b/>
        </w:rPr>
        <w:t>weekly-report-2026-W26.md</w:t>
      </w:r>
    </w:p>
    <w:p>
      <w:pPr>
        <w:spacing w:before="20" w:after="20"/>
      </w:pPr>
      <w:r>
        <w:rPr>
          <w:sz w:val="18"/>
        </w:rPr>
        <w:t>--- • --- • ---</w:t>
      </w:r>
    </w:p>
    <w:p>
      <w:pPr>
        <w:spacing w:before="20" w:after="20"/>
      </w:pPr>
      <w:r>
        <w:rPr>
          <w:sz w:val="18"/>
        </w:rPr>
        <w:t>SelectionSort  •  Sorting  •  Easy</w:t>
      </w:r>
    </w:p>
    <w:p>
      <w:pPr>
        <w:spacing w:before="20" w:after="20"/>
      </w:pPr>
      <w:r>
        <w:rPr>
          <w:sz w:val="18"/>
        </w:rPr>
        <w:t>FibonacciRecursion  •  Recursion  •  Easy</w:t>
      </w:r>
    </w:p>
    <w:p>
      <w:pPr>
        <w:spacing w:before="20" w:after="20"/>
      </w:pPr>
      <w:r>
        <w:rPr>
          <w:sz w:val="18"/>
        </w:rPr>
        <w:t>FactorialRecursion  •  Recursion  •  Easy</w:t>
      </w:r>
    </w:p>
    <w:p>
      <w:pPr>
        <w:spacing w:before="20" w:after="20"/>
      </w:pPr>
      <w:r>
        <w:rPr>
          <w:sz w:val="18"/>
        </w:rPr>
        <w:t>InputUntil0  •  Input Output  •  Easy</w:t>
      </w:r>
    </w:p>
    <w:p>
      <w:pPr>
        <w:spacing w:before="20" w:after="20"/>
      </w:pPr>
      <w:r>
        <w:rPr>
          <w:sz w:val="18"/>
        </w:rPr>
        <w:t>Main  •  Input Output  •  Easy</w:t>
      </w:r>
    </w:p>
    <w:p>
      <w:pPr>
        <w:spacing w:before="20" w:after="20"/>
      </w:pPr>
      <w:r>
        <w:rPr>
          <w:sz w:val="18"/>
        </w:rPr>
        <w:t>SubtractProductAndSum  •  Input Output  •  Easy</w:t>
      </w:r>
    </w:p>
    <w:p>
      <w:pPr>
        <w:spacing w:before="20" w:after="20"/>
      </w:pPr>
      <w:r>
        <w:rPr>
          <w:sz w:val="18"/>
        </w:rPr>
        <w:t>Volumeofcone  •  Input Output  •  Easy</w:t>
      </w:r>
    </w:p>
    <w:p>
      <w:pPr>
        <w:spacing w:before="20" w:after="20"/>
      </w:pPr>
      <w:r>
        <w:rPr>
          <w:sz w:val="18"/>
        </w:rPr>
        <w:t>FactorOfNum  •  Input Output  •  Easy</w:t>
      </w:r>
    </w:p>
    <w:p>
      <w:pPr>
        <w:spacing w:before="20" w:after="20"/>
      </w:pPr>
      <w:r>
        <w:rPr>
          <w:sz w:val="18"/>
        </w:rPr>
        <w:t>ReverseArray  •  Input Output  •  Easy</w:t>
      </w:r>
    </w:p>
    <w:p>
      <w:pPr>
        <w:spacing w:before="20" w:after="20"/>
      </w:pPr>
      <w:r>
        <w:rPr>
          <w:sz w:val="18"/>
        </w:rPr>
        <w:t>MaxElement  •  Input Output  •  Easy</w:t>
      </w:r>
    </w:p>
    <w:p>
      <w:pPr>
        <w:spacing w:before="20" w:after="20"/>
      </w:pPr>
      <w:r>
        <w:rPr>
          <w:sz w:val="18"/>
        </w:rPr>
        <w:t>LinearSearch  •  Searching  •  Easy</w:t>
      </w:r>
    </w:p>
    <w:p>
      <w:pPr>
        <w:spacing w:before="20" w:after="20"/>
      </w:pPr>
      <w:r>
        <w:rPr>
          <w:sz w:val="18"/>
        </w:rPr>
        <w:t>SwitchCalculator  •  Input Output  •  Easy</w:t>
      </w:r>
    </w:p>
    <w:p>
      <w:pPr>
        <w:spacing w:before="20" w:after="20"/>
      </w:pPr>
      <w:r>
        <w:rPr>
          <w:sz w:val="18"/>
        </w:rPr>
        <w:t>CountDown  •  Input Output  •  Easy</w:t>
      </w:r>
    </w:p>
    <w:p>
      <w:pPr>
        <w:spacing w:before="20" w:after="20"/>
      </w:pPr>
      <w:r>
        <w:rPr>
          <w:sz w:val="18"/>
        </w:rPr>
        <w:t>WordCount  •  Collections  •  Easy</w:t>
      </w:r>
    </w:p>
    <w:p>
      <w:pPr>
        <w:spacing w:before="20" w:after="20"/>
      </w:pPr>
      <w:r>
        <w:rPr>
          <w:sz w:val="18"/>
        </w:rPr>
        <w:t>SumTwoNumbers  •  Input Output  •  Easy</w:t>
      </w:r>
    </w:p>
    <w:p>
      <w:pPr>
        <w:spacing w:before="20" w:after="20"/>
      </w:pPr>
      <w:r>
        <w:rPr>
          <w:sz w:val="18"/>
        </w:rPr>
        <w:t>HelloWorld  •  Input Output  •  Easy</w:t>
      </w:r>
    </w:p>
    <w:p>
      <w:pPr>
        <w:spacing w:before="20" w:after="20"/>
      </w:pPr>
      <w:r>
        <w:rPr>
          <w:sz w:val="18"/>
        </w:rPr>
        <w:t>Reversenum  •  Input Output  •  Easy</w:t>
      </w:r>
    </w:p>
    <w:p>
      <w:pPr>
        <w:spacing w:before="20" w:after="20"/>
      </w:pPr>
      <w:r>
        <w:rPr>
          <w:sz w:val="18"/>
        </w:rPr>
        <w:t>Test  •  Input Output  •  Easy</w:t>
      </w:r>
    </w:p>
    <w:p>
      <w:pPr>
        <w:spacing w:before="20" w:after="20"/>
      </w:pPr>
      <w:r>
        <w:rPr>
          <w:sz w:val="18"/>
        </w:rPr>
        <w:t>name  •  Input Output  •  Easy</w:t>
      </w:r>
    </w:p>
    <w:p>
      <w:pPr>
        <w:spacing w:before="20" w:after="20"/>
      </w:pPr>
      <w:r>
        <w:rPr>
          <w:sz w:val="18"/>
        </w:rPr>
        <w:t>Area  •  Input Output  •  Easy</w:t>
      </w:r>
    </w:p>
    <w:p>
      <w:pPr>
        <w:spacing w:before="20" w:after="20"/>
      </w:pPr>
      <w:r>
        <w:rPr>
          <w:sz w:val="18"/>
        </w:rPr>
        <w:t>Calaculator  •  Input Output  •  Easy</w:t>
      </w:r>
    </w:p>
    <w:p>
      <w:pPr>
        <w:spacing w:before="20" w:after="20"/>
      </w:pPr>
      <w:r>
        <w:rPr>
          <w:sz w:val="18"/>
        </w:rPr>
        <w:t>CountNum  •  Input Output  •  Easy</w:t>
      </w:r>
    </w:p>
    <w:p>
      <w:pPr>
        <w:spacing w:before="20" w:after="20"/>
      </w:pPr>
      <w:r>
        <w:rPr>
          <w:sz w:val="18"/>
        </w:rPr>
        <w:t>Fibbonachi  •  Input Output  •  Easy</w:t>
      </w:r>
    </w:p>
    <w:p>
      <w:pPr>
        <w:spacing w:before="20" w:after="20"/>
      </w:pPr>
      <w:r>
        <w:rPr>
          <w:sz w:val="18"/>
        </w:rPr>
        <w:t>GreaterNum  •  Input Output  •  Easy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